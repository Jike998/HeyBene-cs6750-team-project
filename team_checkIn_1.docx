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D781B" w14:textId="77777777" w:rsidR="00B77EA2" w:rsidRPr="009E4721" w:rsidRDefault="00000000">
      <w:pPr>
        <w:spacing w:after="40" w:line="280" w:lineRule="exact"/>
        <w:jc w:val="center"/>
        <w:rPr>
          <w:sz w:val="34"/>
          <w:szCs w:val="34"/>
        </w:rPr>
      </w:pPr>
      <w:r w:rsidRPr="009E4721">
        <w:rPr>
          <w:rFonts w:ascii="Palatino Linotype" w:eastAsia="Palatino Linotype" w:hAnsi="Palatino Linotype"/>
          <w:sz w:val="34"/>
          <w:szCs w:val="34"/>
        </w:rPr>
        <w:t>Check-In 1</w:t>
      </w:r>
    </w:p>
    <w:p w14:paraId="5B159446" w14:textId="77777777" w:rsidR="00B77EA2" w:rsidRPr="009E4721" w:rsidRDefault="00000000">
      <w:pPr>
        <w:spacing w:after="40" w:line="280" w:lineRule="exact"/>
        <w:jc w:val="center"/>
      </w:pPr>
      <w:r w:rsidRPr="009E4721">
        <w:rPr>
          <w:rFonts w:ascii="Palatino Linotype" w:eastAsia="Palatino Linotype" w:hAnsi="Palatino Linotype"/>
        </w:rPr>
        <w:t>Calerb Louis Jean, Haoran Ji, Xinqi Chen</w:t>
      </w:r>
    </w:p>
    <w:p w14:paraId="65E633EB" w14:textId="77777777" w:rsidR="00B77EA2" w:rsidRPr="009E4721" w:rsidRDefault="00000000">
      <w:pPr>
        <w:spacing w:after="240" w:line="280" w:lineRule="exact"/>
        <w:jc w:val="center"/>
      </w:pPr>
      <w:r w:rsidRPr="009E4721">
        <w:rPr>
          <w:rFonts w:ascii="Palatino Linotype" w:eastAsia="Palatino Linotype" w:hAnsi="Palatino Linotype"/>
        </w:rPr>
        <w:t>cjean33@gatech.edu</w:t>
      </w:r>
    </w:p>
    <w:p w14:paraId="4B62AD31" w14:textId="77777777" w:rsidR="00B77EA2" w:rsidRPr="009E4721" w:rsidRDefault="00000000">
      <w:pPr>
        <w:spacing w:before="120" w:after="80" w:line="280" w:lineRule="exact"/>
        <w:jc w:val="both"/>
      </w:pPr>
      <w:r w:rsidRPr="009E4721">
        <w:rPr>
          <w:rFonts w:ascii="Palatino Linotype" w:eastAsia="Palatino Linotype" w:hAnsi="Palatino Linotype"/>
          <w:b/>
        </w:rPr>
        <w:t>Introduction</w:t>
      </w:r>
    </w:p>
    <w:p w14:paraId="239AFD14" w14:textId="77777777" w:rsidR="00B77EA2" w:rsidRPr="009E4721" w:rsidRDefault="00000000">
      <w:pPr>
        <w:spacing w:after="120" w:line="280" w:lineRule="exact"/>
        <w:jc w:val="both"/>
      </w:pPr>
      <w:r w:rsidRPr="009E4721">
        <w:rPr>
          <w:rFonts w:ascii="Palatino Linotype" w:eastAsia="Palatino Linotype" w:hAnsi="Palatino Linotype"/>
        </w:rPr>
        <w:t>For our team project, we have chosen to redesign the user interface of the OpenBot robot car control application. OpenBot is an open-source project where a smartphone is mounted on a small self-assembled electric car, serving as both the computing hub and the camera. A second phone, or a gamepad, is then used to remotely control the car. Our team has direct access to this hardware, and our starting point is an existing fork of the official app called OpenBene, which has already replaced the original app's backend with a more stable Bluetooth connection layer.</w:t>
      </w:r>
    </w:p>
    <w:p w14:paraId="0BEBBEA9" w14:textId="77777777" w:rsidR="00B77EA2" w:rsidRPr="009E4721" w:rsidRDefault="00000000">
      <w:pPr>
        <w:spacing w:after="120" w:line="280" w:lineRule="exact"/>
        <w:jc w:val="both"/>
      </w:pPr>
      <w:r w:rsidRPr="009E4721">
        <w:rPr>
          <w:rFonts w:ascii="Palatino Linotype" w:eastAsia="Palatino Linotype" w:hAnsi="Palatino Linotype"/>
        </w:rPr>
        <w:t xml:space="preserve">Despite this technical foundation, the current interface has serious usability problems that make the control experience frustrating and unintuitive. The most glaring issue is the phone-as-gamepad controller screen: the official design simply pastes a physical gamepad layout onto a touchscreen, ignoring entirely how people naturally hold and interact with a phone. Beyond that, the interface surfaces </w:t>
      </w:r>
      <w:proofErr w:type="gramStart"/>
      <w:r w:rsidRPr="009E4721">
        <w:rPr>
          <w:rFonts w:ascii="Palatino Linotype" w:eastAsia="Palatino Linotype" w:hAnsi="Palatino Linotype"/>
        </w:rPr>
        <w:t>rarely-used technical parameters at all times</w:t>
      </w:r>
      <w:proofErr w:type="gramEnd"/>
      <w:r w:rsidRPr="009E4721">
        <w:rPr>
          <w:rFonts w:ascii="Palatino Linotype" w:eastAsia="Palatino Linotype" w:hAnsi="Palatino Linotype"/>
        </w:rPr>
        <w:t>, mode-switching between Drive, Auto Drive, and Tracking is unclear, and there is no live camera feed integrated into the control view. Our goal is to redesign the control experience so that it feels as natural as a mobile racing game rather than a repurposed engineering debug screen.</w:t>
      </w:r>
    </w:p>
    <w:p w14:paraId="6DFE1D6D" w14:textId="77777777" w:rsidR="00B77EA2" w:rsidRPr="009E4721" w:rsidRDefault="00000000">
      <w:pPr>
        <w:spacing w:before="120" w:after="80" w:line="280" w:lineRule="exact"/>
        <w:jc w:val="both"/>
      </w:pPr>
      <w:r w:rsidRPr="009E4721">
        <w:rPr>
          <w:rFonts w:ascii="Palatino Linotype" w:eastAsia="Palatino Linotype" w:hAnsi="Palatino Linotype"/>
          <w:b/>
        </w:rPr>
        <w:t>Needfinding Plan</w:t>
      </w:r>
    </w:p>
    <w:p w14:paraId="48BBDC1A" w14:textId="77777777" w:rsidR="00B77EA2" w:rsidRPr="009E4721" w:rsidRDefault="00000000">
      <w:pPr>
        <w:spacing w:after="120" w:line="280" w:lineRule="exact"/>
        <w:jc w:val="both"/>
      </w:pPr>
      <w:r w:rsidRPr="009E4721">
        <w:rPr>
          <w:rFonts w:ascii="Palatino Linotype" w:eastAsia="Palatino Linotype" w:hAnsi="Palatino Linotype"/>
        </w:rPr>
        <w:t>To understand the problem space from multiple angles, we will conduct two needfinding activities: a user survey targeting both experienced and first-time users of robot control interfaces, and a heuristic evaluation of the current OpenBene control app against Nielsen's usability heuristics.</w:t>
      </w:r>
    </w:p>
    <w:p w14:paraId="69F7B4DF" w14:textId="77777777" w:rsidR="00B77EA2" w:rsidRPr="009E4721" w:rsidRDefault="00000000">
      <w:pPr>
        <w:spacing w:before="80" w:after="80" w:line="280" w:lineRule="exact"/>
        <w:jc w:val="both"/>
      </w:pPr>
      <w:r w:rsidRPr="009E4721">
        <w:rPr>
          <w:rFonts w:ascii="Palatino Linotype" w:eastAsia="Palatino Linotype" w:hAnsi="Palatino Linotype"/>
          <w:b/>
        </w:rPr>
        <w:t>Activity 1: Survey</w:t>
      </w:r>
    </w:p>
    <w:p w14:paraId="5EE2D0A3" w14:textId="11F0C909" w:rsidR="00B77EA2" w:rsidRPr="009E4721" w:rsidRDefault="00000000">
      <w:pPr>
        <w:spacing w:after="120" w:line="280" w:lineRule="exact"/>
        <w:jc w:val="both"/>
      </w:pPr>
      <w:r w:rsidRPr="009E4721">
        <w:rPr>
          <w:rFonts w:ascii="Palatino Linotype" w:eastAsia="Palatino Linotype" w:hAnsi="Palatino Linotype"/>
        </w:rPr>
        <w:t>For the first activity, we will run an online survey. A survey allows us to gather data from two distinct user types at once</w:t>
      </w:r>
      <w:r w:rsidR="009E4721">
        <w:rPr>
          <w:rFonts w:ascii="Palatino Linotype" w:eastAsia="Palatino Linotype" w:hAnsi="Palatino Linotype"/>
        </w:rPr>
        <w:t>,</w:t>
      </w:r>
      <w:r w:rsidRPr="009E4721">
        <w:rPr>
          <w:rFonts w:ascii="Palatino Linotype" w:eastAsia="Palatino Linotype" w:hAnsi="Palatino Linotype"/>
        </w:rPr>
        <w:t xml:space="preserve"> people who have already used a robot control interface and people who have never encountered one without requiring physical access to the hardware.</w:t>
      </w:r>
    </w:p>
    <w:p w14:paraId="3E6AE032" w14:textId="77777777" w:rsidR="00B77EA2" w:rsidRPr="009E4721" w:rsidRDefault="00000000">
      <w:pPr>
        <w:pStyle w:val="ListBullet"/>
        <w:spacing w:after="80" w:line="280" w:lineRule="exact"/>
        <w:ind w:left="720"/>
        <w:jc w:val="both"/>
      </w:pPr>
      <w:r w:rsidRPr="009E4721">
        <w:rPr>
          <w:rFonts w:ascii="Palatino Linotype" w:eastAsia="Palatino Linotype" w:hAnsi="Palatino Linotype"/>
          <w:b/>
        </w:rPr>
        <w:t xml:space="preserve">Participants &amp; Recruitment: </w:t>
      </w:r>
      <w:r w:rsidRPr="009E4721">
        <w:rPr>
          <w:rFonts w:ascii="Palatino Linotype" w:eastAsia="Palatino Linotype" w:hAnsi="Palatino Linotype"/>
        </w:rPr>
        <w:t>We are targeting 15–25 participants drawn from two groups. The first group consists of existing OpenBot or robotics hobbyist users, recruited through direct outreach from our team's existing network (approximately 4–6 known contacts). The second group consists of new or first-time users with no prior robot-control experience, recruited from classmates, colleagues, and the course Ed discussion forum. We will post a brief recruitment message asking for five minutes of their time to help improve a robot control app for a class project.</w:t>
      </w:r>
    </w:p>
    <w:p w14:paraId="2527B5FB" w14:textId="7208C5D2" w:rsidR="00B77EA2" w:rsidRPr="009E4721" w:rsidRDefault="00000000">
      <w:pPr>
        <w:pStyle w:val="ListBullet"/>
        <w:spacing w:after="80" w:line="280" w:lineRule="exact"/>
        <w:ind w:left="720"/>
        <w:jc w:val="both"/>
      </w:pPr>
      <w:r w:rsidRPr="009E4721">
        <w:rPr>
          <w:rFonts w:ascii="Palatino Linotype" w:eastAsia="Palatino Linotype" w:hAnsi="Palatino Linotype"/>
          <w:b/>
        </w:rPr>
        <w:t xml:space="preserve">Survey Design: </w:t>
      </w:r>
      <w:r w:rsidRPr="009E4721">
        <w:rPr>
          <w:rFonts w:ascii="Palatino Linotype" w:eastAsia="Palatino Linotype" w:hAnsi="Palatino Linotype"/>
        </w:rPr>
        <w:t xml:space="preserve">The survey is designed to surface real friction points without leading participants toward our own assumptions. We will avoid yes/no and agree/disagree questions entirely to prevent acquiescence bias. The survey is kept short to reduce </w:t>
      </w:r>
      <w:proofErr w:type="spellStart"/>
      <w:r w:rsidRPr="009E4721">
        <w:rPr>
          <w:rFonts w:ascii="Palatino Linotype" w:eastAsia="Palatino Linotype" w:hAnsi="Palatino Linotype"/>
        </w:rPr>
        <w:t>satisficin</w:t>
      </w:r>
      <w:proofErr w:type="spellEnd"/>
      <w:r w:rsidRPr="009E4721">
        <w:rPr>
          <w:rFonts w:ascii="Palatino Linotype" w:eastAsia="Palatino Linotype" w:hAnsi="Palatino Linotype"/>
        </w:rPr>
        <w:t xml:space="preserve"> where respondents pick the first acceptable answer </w:t>
      </w:r>
      <w:r w:rsidRPr="009E4721">
        <w:rPr>
          <w:rFonts w:ascii="Palatino Linotype" w:eastAsia="Palatino Linotype" w:hAnsi="Palatino Linotype"/>
        </w:rPr>
        <w:lastRenderedPageBreak/>
        <w:t>just to finish. We will use a mix of multiple-choice, Likert-scale, and open-ended questions so we capture both quantitative signal and rich qualitative context.</w:t>
      </w:r>
    </w:p>
    <w:p w14:paraId="6F1B9C65" w14:textId="77777777" w:rsidR="009E4721" w:rsidRPr="009E4721" w:rsidRDefault="00000000">
      <w:pPr>
        <w:pStyle w:val="ListBullet"/>
        <w:spacing w:after="80" w:line="280" w:lineRule="exact"/>
        <w:ind w:left="720"/>
        <w:jc w:val="both"/>
      </w:pPr>
      <w:r w:rsidRPr="009E4721">
        <w:rPr>
          <w:rFonts w:ascii="Palatino Linotype" w:eastAsia="Palatino Linotype" w:hAnsi="Palatino Linotype"/>
          <w:b/>
        </w:rPr>
        <w:t xml:space="preserve">Data Goal: </w:t>
      </w:r>
      <w:r w:rsidRPr="009E4721">
        <w:rPr>
          <w:rFonts w:ascii="Palatino Linotype" w:eastAsia="Palatino Linotype" w:hAnsi="Palatino Linotype"/>
        </w:rPr>
        <w:t>We want to understand</w:t>
      </w:r>
      <w:r w:rsidR="009E4721">
        <w:rPr>
          <w:rFonts w:ascii="Palatino Linotype" w:eastAsia="Palatino Linotype" w:hAnsi="Palatino Linotype"/>
        </w:rPr>
        <w:t>:</w:t>
      </w:r>
    </w:p>
    <w:p w14:paraId="58F3FAC4" w14:textId="1F197EAD" w:rsidR="009E4721" w:rsidRPr="009E4721" w:rsidRDefault="00000000" w:rsidP="009E4721">
      <w:pPr>
        <w:pStyle w:val="ListBullet"/>
        <w:numPr>
          <w:ilvl w:val="0"/>
          <w:numId w:val="11"/>
        </w:numPr>
        <w:tabs>
          <w:tab w:val="num" w:pos="720"/>
        </w:tabs>
        <w:spacing w:after="80" w:line="280" w:lineRule="exact"/>
        <w:jc w:val="both"/>
      </w:pPr>
      <w:r w:rsidRPr="009E4721">
        <w:rPr>
          <w:rFonts w:ascii="Palatino Linotype" w:eastAsia="Palatino Linotype" w:hAnsi="Palatino Linotype"/>
        </w:rPr>
        <w:t xml:space="preserve">what mental </w:t>
      </w:r>
      <w:r w:rsidR="009E4721" w:rsidRPr="009E4721">
        <w:rPr>
          <w:rFonts w:ascii="Palatino Linotype" w:eastAsia="Palatino Linotype" w:hAnsi="Palatino Linotype"/>
        </w:rPr>
        <w:t>models’</w:t>
      </w:r>
      <w:r w:rsidRPr="009E4721">
        <w:rPr>
          <w:rFonts w:ascii="Palatino Linotype" w:eastAsia="Palatino Linotype" w:hAnsi="Palatino Linotype"/>
        </w:rPr>
        <w:t xml:space="preserve"> users bring to phone-based robot control before they touch the app</w:t>
      </w:r>
      <w:r w:rsidR="009E4721">
        <w:rPr>
          <w:rFonts w:ascii="Palatino Linotype" w:eastAsia="Palatino Linotype" w:hAnsi="Palatino Linotype"/>
        </w:rPr>
        <w:t>.</w:t>
      </w:r>
    </w:p>
    <w:p w14:paraId="491FDB9F" w14:textId="77777777" w:rsidR="009E4721" w:rsidRPr="009E4721" w:rsidRDefault="00000000" w:rsidP="009E4721">
      <w:pPr>
        <w:pStyle w:val="ListBullet"/>
        <w:numPr>
          <w:ilvl w:val="0"/>
          <w:numId w:val="11"/>
        </w:numPr>
        <w:tabs>
          <w:tab w:val="num" w:pos="720"/>
        </w:tabs>
        <w:spacing w:after="80" w:line="280" w:lineRule="exact"/>
        <w:jc w:val="both"/>
      </w:pPr>
      <w:r w:rsidRPr="009E4721">
        <w:rPr>
          <w:rFonts w:ascii="Palatino Linotype" w:eastAsia="Palatino Linotype" w:hAnsi="Palatino Linotype"/>
        </w:rPr>
        <w:t>which interaction patterns feel most natural on a touchscreen for directional input</w:t>
      </w:r>
      <w:r w:rsidR="009E4721">
        <w:rPr>
          <w:rFonts w:ascii="Palatino Linotype" w:eastAsia="Palatino Linotype" w:hAnsi="Palatino Linotype"/>
        </w:rPr>
        <w:t xml:space="preserve">. </w:t>
      </w:r>
    </w:p>
    <w:p w14:paraId="7F7D3386" w14:textId="0E074CF4" w:rsidR="00B77EA2" w:rsidRPr="009E4721" w:rsidRDefault="00000000" w:rsidP="009E4721">
      <w:pPr>
        <w:pStyle w:val="ListBullet"/>
        <w:numPr>
          <w:ilvl w:val="0"/>
          <w:numId w:val="11"/>
        </w:numPr>
        <w:spacing w:after="80" w:line="280" w:lineRule="exact"/>
        <w:jc w:val="both"/>
      </w:pPr>
      <w:r w:rsidRPr="009E4721">
        <w:rPr>
          <w:rFonts w:ascii="Palatino Linotype" w:eastAsia="Palatino Linotype" w:hAnsi="Palatino Linotype"/>
        </w:rPr>
        <w:t xml:space="preserve">and what information users </w:t>
      </w:r>
      <w:proofErr w:type="gramStart"/>
      <w:r w:rsidRPr="009E4721">
        <w:rPr>
          <w:rFonts w:ascii="Palatino Linotype" w:eastAsia="Palatino Linotype" w:hAnsi="Palatino Linotype"/>
        </w:rPr>
        <w:t>actually need</w:t>
      </w:r>
      <w:proofErr w:type="gramEnd"/>
      <w:r w:rsidRPr="009E4721">
        <w:rPr>
          <w:rFonts w:ascii="Palatino Linotype" w:eastAsia="Palatino Linotype" w:hAnsi="Palatino Linotype"/>
        </w:rPr>
        <w:t xml:space="preserve"> on screen while driving versus what can be hidden by default.</w:t>
      </w:r>
    </w:p>
    <w:p w14:paraId="012E979E" w14:textId="77777777" w:rsidR="00B77EA2" w:rsidRPr="009E4721" w:rsidRDefault="00000000">
      <w:pPr>
        <w:spacing w:before="80" w:after="80" w:line="280" w:lineRule="exact"/>
        <w:jc w:val="both"/>
      </w:pPr>
      <w:r w:rsidRPr="009E4721">
        <w:rPr>
          <w:rFonts w:ascii="Palatino Linotype" w:eastAsia="Palatino Linotype" w:hAnsi="Palatino Linotype"/>
          <w:b/>
        </w:rPr>
        <w:t>Activity 2: Heuristic Evaluation</w:t>
      </w:r>
    </w:p>
    <w:p w14:paraId="32FFF182" w14:textId="77777777" w:rsidR="009E4721" w:rsidRDefault="00000000">
      <w:pPr>
        <w:spacing w:after="120" w:line="280" w:lineRule="exact"/>
        <w:jc w:val="both"/>
        <w:rPr>
          <w:rFonts w:ascii="Palatino Linotype" w:eastAsia="Palatino Linotype" w:hAnsi="Palatino Linotype"/>
        </w:rPr>
      </w:pPr>
      <w:r w:rsidRPr="009E4721">
        <w:rPr>
          <w:rFonts w:ascii="Palatino Linotype" w:eastAsia="Palatino Linotype" w:hAnsi="Palatino Linotype"/>
        </w:rPr>
        <w:t>For our second activity, we will conduct a heuristic evaluation of the current OpenBene control app. We will walk through three core tasks:</w:t>
      </w:r>
    </w:p>
    <w:p w14:paraId="6F84F703" w14:textId="188BFE63" w:rsidR="009E4721" w:rsidRPr="009E4721" w:rsidRDefault="00000000" w:rsidP="009E4721">
      <w:pPr>
        <w:pStyle w:val="ListParagraph"/>
        <w:numPr>
          <w:ilvl w:val="0"/>
          <w:numId w:val="12"/>
        </w:numPr>
        <w:spacing w:after="120" w:line="280" w:lineRule="exact"/>
        <w:jc w:val="both"/>
        <w:rPr>
          <w:rFonts w:ascii="Palatino Linotype" w:eastAsia="Palatino Linotype" w:hAnsi="Palatino Linotype"/>
        </w:rPr>
      </w:pPr>
      <w:r w:rsidRPr="009E4721">
        <w:rPr>
          <w:rFonts w:ascii="Palatino Linotype" w:eastAsia="Palatino Linotype" w:hAnsi="Palatino Linotype"/>
        </w:rPr>
        <w:t>connecting to the robot car and entering Drive mode</w:t>
      </w:r>
      <w:r w:rsidR="009E4721">
        <w:rPr>
          <w:rFonts w:ascii="Palatino Linotype" w:eastAsia="Palatino Linotype" w:hAnsi="Palatino Linotype"/>
        </w:rPr>
        <w:t>.</w:t>
      </w:r>
    </w:p>
    <w:p w14:paraId="0DCC91A1" w14:textId="77777777" w:rsidR="009E4721" w:rsidRPr="009E4721" w:rsidRDefault="00000000" w:rsidP="009E4721">
      <w:pPr>
        <w:pStyle w:val="ListParagraph"/>
        <w:numPr>
          <w:ilvl w:val="0"/>
          <w:numId w:val="12"/>
        </w:numPr>
        <w:spacing w:after="120" w:line="280" w:lineRule="exact"/>
        <w:jc w:val="both"/>
        <w:rPr>
          <w:rFonts w:ascii="Palatino Linotype" w:eastAsia="Palatino Linotype" w:hAnsi="Palatino Linotype"/>
        </w:rPr>
      </w:pPr>
      <w:r w:rsidRPr="009E4721">
        <w:rPr>
          <w:rFonts w:ascii="Palatino Linotype" w:eastAsia="Palatino Linotype" w:hAnsi="Palatino Linotype"/>
        </w:rPr>
        <w:t>switching between Drive and Tracking mode</w:t>
      </w:r>
      <w:r w:rsidR="009E4721" w:rsidRPr="009E4721">
        <w:rPr>
          <w:rFonts w:ascii="Palatino Linotype" w:eastAsia="Palatino Linotype" w:hAnsi="Palatino Linotype"/>
        </w:rPr>
        <w:t>.</w:t>
      </w:r>
    </w:p>
    <w:p w14:paraId="4146E5E2" w14:textId="77777777" w:rsidR="009E4721" w:rsidRPr="009E4721" w:rsidRDefault="00000000" w:rsidP="009E4721">
      <w:pPr>
        <w:pStyle w:val="ListParagraph"/>
        <w:numPr>
          <w:ilvl w:val="0"/>
          <w:numId w:val="12"/>
        </w:numPr>
        <w:spacing w:after="120" w:line="280" w:lineRule="exact"/>
        <w:jc w:val="both"/>
        <w:rPr>
          <w:rFonts w:ascii="Palatino Linotype" w:eastAsia="Palatino Linotype" w:hAnsi="Palatino Linotype"/>
        </w:rPr>
      </w:pPr>
      <w:r w:rsidRPr="009E4721">
        <w:rPr>
          <w:rFonts w:ascii="Palatino Linotype" w:eastAsia="Palatino Linotype" w:hAnsi="Palatino Linotype"/>
        </w:rPr>
        <w:t xml:space="preserve">and using the phone-as-gamepad controller to steer the car. </w:t>
      </w:r>
    </w:p>
    <w:p w14:paraId="737B2624" w14:textId="61061455" w:rsidR="00B77EA2" w:rsidRPr="009E4721" w:rsidRDefault="00000000">
      <w:pPr>
        <w:spacing w:after="120" w:line="280" w:lineRule="exact"/>
        <w:jc w:val="both"/>
      </w:pPr>
      <w:r w:rsidRPr="009E4721">
        <w:rPr>
          <w:rFonts w:ascii="Palatino Linotype" w:eastAsia="Palatino Linotype" w:hAnsi="Palatino Linotype"/>
        </w:rPr>
        <w:t>We will evaluate the interface against three of Nielsen's heuristics that are most directly relevant to our redesign goals.</w:t>
      </w:r>
    </w:p>
    <w:p w14:paraId="5673378D" w14:textId="77777777" w:rsidR="00B77EA2" w:rsidRPr="009E4721" w:rsidRDefault="00000000">
      <w:pPr>
        <w:spacing w:before="80" w:after="80" w:line="280" w:lineRule="exact"/>
        <w:jc w:val="both"/>
      </w:pPr>
      <w:r w:rsidRPr="009E4721">
        <w:rPr>
          <w:rFonts w:ascii="Palatino Linotype" w:eastAsia="Palatino Linotype" w:hAnsi="Palatino Linotype"/>
          <w:b/>
        </w:rPr>
        <w:t>1. Match Between System and the Real World</w:t>
      </w:r>
    </w:p>
    <w:p w14:paraId="1D2706FF" w14:textId="5640132E" w:rsidR="00B77EA2" w:rsidRPr="009E4721" w:rsidRDefault="00000000">
      <w:pPr>
        <w:spacing w:after="120" w:line="280" w:lineRule="exact"/>
        <w:jc w:val="both"/>
      </w:pPr>
      <w:r w:rsidRPr="009E4721">
        <w:rPr>
          <w:rFonts w:ascii="Palatino Linotype" w:eastAsia="Palatino Linotype" w:hAnsi="Palatino Linotype"/>
        </w:rPr>
        <w:t>The phone</w:t>
      </w:r>
      <w:r w:rsidR="009E4721">
        <w:rPr>
          <w:rFonts w:ascii="Palatino Linotype" w:eastAsia="Palatino Linotype" w:hAnsi="Palatino Linotype"/>
        </w:rPr>
        <w:t xml:space="preserve"> </w:t>
      </w:r>
      <w:r w:rsidRPr="009E4721">
        <w:rPr>
          <w:rFonts w:ascii="Palatino Linotype" w:eastAsia="Palatino Linotype" w:hAnsi="Palatino Linotype"/>
        </w:rPr>
        <w:t>as</w:t>
      </w:r>
      <w:r w:rsidR="009E4721">
        <w:rPr>
          <w:rFonts w:ascii="Palatino Linotype" w:eastAsia="Palatino Linotype" w:hAnsi="Palatino Linotype"/>
        </w:rPr>
        <w:t xml:space="preserve"> </w:t>
      </w:r>
      <w:r w:rsidRPr="009E4721">
        <w:rPr>
          <w:rFonts w:ascii="Palatino Linotype" w:eastAsia="Palatino Linotype" w:hAnsi="Palatino Linotype"/>
        </w:rPr>
        <w:t xml:space="preserve">gamepad screen is a direct violation of this heuristic: it maps a physical device metaphor (a gamepad with triggers, bumpers, and dual thumbsticks) onto a flat touchscreen that people hold completely differently. We will evaluate the extent to which the control vocabulary button labels, icons, layout matches how users </w:t>
      </w:r>
      <w:proofErr w:type="gramStart"/>
      <w:r w:rsidRPr="009E4721">
        <w:rPr>
          <w:rFonts w:ascii="Palatino Linotype" w:eastAsia="Palatino Linotype" w:hAnsi="Palatino Linotype"/>
        </w:rPr>
        <w:t>actually think</w:t>
      </w:r>
      <w:proofErr w:type="gramEnd"/>
      <w:r w:rsidRPr="009E4721">
        <w:rPr>
          <w:rFonts w:ascii="Palatino Linotype" w:eastAsia="Palatino Linotype" w:hAnsi="Palatino Linotype"/>
        </w:rPr>
        <w:t xml:space="preserve"> about steering a small car from their phone, rather than how an engineer thinks about a gamepad.</w:t>
      </w:r>
    </w:p>
    <w:p w14:paraId="7D443841" w14:textId="77777777" w:rsidR="00B77EA2" w:rsidRPr="009E4721" w:rsidRDefault="00000000">
      <w:pPr>
        <w:spacing w:before="80" w:after="80" w:line="280" w:lineRule="exact"/>
        <w:jc w:val="both"/>
      </w:pPr>
      <w:r w:rsidRPr="009E4721">
        <w:rPr>
          <w:rFonts w:ascii="Palatino Linotype" w:eastAsia="Palatino Linotype" w:hAnsi="Palatino Linotype"/>
          <w:b/>
        </w:rPr>
        <w:t>2. Aesthetic and Minimalist Design</w:t>
      </w:r>
    </w:p>
    <w:p w14:paraId="3D2F0ABA" w14:textId="150E416C" w:rsidR="00B77EA2" w:rsidRPr="009E4721" w:rsidRDefault="00000000">
      <w:pPr>
        <w:spacing w:after="120" w:line="280" w:lineRule="exact"/>
        <w:jc w:val="both"/>
      </w:pPr>
      <w:r w:rsidRPr="009E4721">
        <w:rPr>
          <w:rFonts w:ascii="Palatino Linotype" w:eastAsia="Palatino Linotype" w:hAnsi="Palatino Linotype"/>
        </w:rPr>
        <w:t xml:space="preserve">The current interface </w:t>
      </w:r>
      <w:proofErr w:type="gramStart"/>
      <w:r w:rsidRPr="009E4721">
        <w:rPr>
          <w:rFonts w:ascii="Palatino Linotype" w:eastAsia="Palatino Linotype" w:hAnsi="Palatino Linotype"/>
        </w:rPr>
        <w:t>exposes a dense parameter bar at all times</w:t>
      </w:r>
      <w:proofErr w:type="gramEnd"/>
      <w:r w:rsidRPr="009E4721">
        <w:rPr>
          <w:rFonts w:ascii="Palatino Linotype" w:eastAsia="Palatino Linotype" w:hAnsi="Palatino Linotype"/>
        </w:rPr>
        <w:t xml:space="preserve">, including values like motor speed coefficients and sensor thresholds that </w:t>
      </w:r>
      <w:proofErr w:type="gramStart"/>
      <w:r w:rsidRPr="009E4721">
        <w:rPr>
          <w:rFonts w:ascii="Palatino Linotype" w:eastAsia="Palatino Linotype" w:hAnsi="Palatino Linotype"/>
        </w:rPr>
        <w:t>the vast majority of</w:t>
      </w:r>
      <w:proofErr w:type="gramEnd"/>
      <w:r w:rsidRPr="009E4721">
        <w:rPr>
          <w:rFonts w:ascii="Palatino Linotype" w:eastAsia="Palatino Linotype" w:hAnsi="Palatino Linotype"/>
        </w:rPr>
        <w:t xml:space="preserve"> users never change during normal operation. Following Nielsen's principle that every extra unit of information competes with the relevant </w:t>
      </w:r>
      <w:r w:rsidR="009E4721" w:rsidRPr="009E4721">
        <w:rPr>
          <w:rFonts w:ascii="Palatino Linotype" w:eastAsia="Palatino Linotype" w:hAnsi="Palatino Linotype"/>
        </w:rPr>
        <w:t>information;</w:t>
      </w:r>
      <w:r w:rsidRPr="009E4721">
        <w:rPr>
          <w:rFonts w:ascii="Palatino Linotype" w:eastAsia="Palatino Linotype" w:hAnsi="Palatino Linotype"/>
        </w:rPr>
        <w:t xml:space="preserve"> we will evaluate which UI elements earn persistent screen space and which should be collapsed into a settings panel accessed only when needed.</w:t>
      </w:r>
    </w:p>
    <w:p w14:paraId="50BB57D0" w14:textId="77777777" w:rsidR="00B77EA2" w:rsidRPr="009E4721" w:rsidRDefault="00000000">
      <w:pPr>
        <w:spacing w:before="80" w:after="80" w:line="280" w:lineRule="exact"/>
        <w:jc w:val="both"/>
      </w:pPr>
      <w:r w:rsidRPr="009E4721">
        <w:rPr>
          <w:rFonts w:ascii="Palatino Linotype" w:eastAsia="Palatino Linotype" w:hAnsi="Palatino Linotype"/>
          <w:b/>
        </w:rPr>
        <w:t>3. Visibility of System Status</w:t>
      </w:r>
    </w:p>
    <w:p w14:paraId="3E24A306" w14:textId="4EC453BB" w:rsidR="00B77EA2" w:rsidRPr="009E4721" w:rsidRDefault="00000000">
      <w:pPr>
        <w:spacing w:after="120" w:line="280" w:lineRule="exact"/>
        <w:jc w:val="both"/>
      </w:pPr>
      <w:r w:rsidRPr="009E4721">
        <w:rPr>
          <w:rFonts w:ascii="Palatino Linotype" w:eastAsia="Palatino Linotype" w:hAnsi="Palatino Linotype"/>
        </w:rPr>
        <w:t>When the car is connecting, driving, or switching modes, it is not always clear to the user what state the system is in. We will evaluate how well the app communicates connection status, active drive mode, and live telemetry and specifically whether the absence of a live camera feed in the control view creates a critical gap in situational awareness that forces users to mentally model where the car is rather than seeing it directly.</w:t>
      </w:r>
    </w:p>
    <w:p w14:paraId="1E8EFC91" w14:textId="77777777" w:rsidR="00B77EA2" w:rsidRPr="009E4721" w:rsidRDefault="00000000">
      <w:pPr>
        <w:spacing w:before="120" w:after="80" w:line="280" w:lineRule="exact"/>
        <w:jc w:val="both"/>
      </w:pPr>
      <w:r w:rsidRPr="009E4721">
        <w:rPr>
          <w:rFonts w:ascii="Palatino Linotype" w:eastAsia="Palatino Linotype" w:hAnsi="Palatino Linotype"/>
          <w:b/>
        </w:rPr>
        <w:t>Appendix</w:t>
      </w:r>
    </w:p>
    <w:p w14:paraId="6E7C02EA" w14:textId="77777777" w:rsidR="00B77EA2" w:rsidRPr="009E4721" w:rsidRDefault="00000000">
      <w:pPr>
        <w:spacing w:after="80" w:line="280" w:lineRule="exact"/>
        <w:jc w:val="both"/>
      </w:pPr>
      <w:r w:rsidRPr="009E4721">
        <w:rPr>
          <w:rFonts w:ascii="Palatino Linotype" w:eastAsia="Palatino Linotype" w:hAnsi="Palatino Linotype"/>
        </w:rPr>
        <w:t>Survey Questions</w:t>
      </w:r>
    </w:p>
    <w:p w14:paraId="2688CCB6" w14:textId="77777777" w:rsidR="00B77EA2" w:rsidRPr="009E4721" w:rsidRDefault="00000000">
      <w:pPr>
        <w:pStyle w:val="ListNumber"/>
        <w:spacing w:after="80" w:line="280" w:lineRule="exact"/>
        <w:ind w:left="720"/>
        <w:jc w:val="both"/>
      </w:pPr>
      <w:r w:rsidRPr="009E4721">
        <w:rPr>
          <w:rFonts w:ascii="Palatino Linotype" w:eastAsia="Palatino Linotype" w:hAnsi="Palatino Linotype"/>
        </w:rPr>
        <w:lastRenderedPageBreak/>
        <w:t xml:space="preserve">Have you ever used a remote-control car, drone, or robot before? (Options: Yes — with a physical gamepad or remote, </w:t>
      </w:r>
      <w:proofErr w:type="gramStart"/>
      <w:r w:rsidRPr="009E4721">
        <w:rPr>
          <w:rFonts w:ascii="Palatino Linotype" w:eastAsia="Palatino Linotype" w:hAnsi="Palatino Linotype"/>
        </w:rPr>
        <w:t>Yes</w:t>
      </w:r>
      <w:proofErr w:type="gramEnd"/>
      <w:r w:rsidRPr="009E4721">
        <w:rPr>
          <w:rFonts w:ascii="Palatino Linotype" w:eastAsia="Palatino Linotype" w:hAnsi="Palatino Linotype"/>
        </w:rPr>
        <w:t xml:space="preserve"> — with a phone app, </w:t>
      </w:r>
      <w:proofErr w:type="gramStart"/>
      <w:r w:rsidRPr="009E4721">
        <w:rPr>
          <w:rFonts w:ascii="Palatino Linotype" w:eastAsia="Palatino Linotype" w:hAnsi="Palatino Linotype"/>
        </w:rPr>
        <w:t>Yes</w:t>
      </w:r>
      <w:proofErr w:type="gramEnd"/>
      <w:r w:rsidRPr="009E4721">
        <w:rPr>
          <w:rFonts w:ascii="Palatino Linotype" w:eastAsia="Palatino Linotype" w:hAnsi="Palatino Linotype"/>
        </w:rPr>
        <w:t xml:space="preserve"> — with both, No, never)</w:t>
      </w:r>
    </w:p>
    <w:p w14:paraId="692225C6" w14:textId="77777777" w:rsidR="00B77EA2" w:rsidRPr="009E4721" w:rsidRDefault="00000000">
      <w:pPr>
        <w:pStyle w:val="ListNumber"/>
        <w:spacing w:after="80" w:line="280" w:lineRule="exact"/>
        <w:ind w:left="720"/>
        <w:jc w:val="both"/>
      </w:pPr>
      <w:r w:rsidRPr="009E4721">
        <w:rPr>
          <w:rFonts w:ascii="Palatino Linotype" w:eastAsia="Palatino Linotype" w:hAnsi="Palatino Linotype"/>
        </w:rPr>
        <w:t>If you have used a phone app to control a device before, how intuitive did it feel on your first try? (Scale 1–7 from "Extremely confusing" to "Extremely intuitive"; N/A option)</w:t>
      </w:r>
    </w:p>
    <w:p w14:paraId="5E101DF4" w14:textId="67A9D88B" w:rsidR="00B77EA2" w:rsidRPr="009E4721" w:rsidRDefault="00000000">
      <w:pPr>
        <w:pStyle w:val="ListNumber"/>
        <w:spacing w:after="80" w:line="280" w:lineRule="exact"/>
        <w:ind w:left="720"/>
        <w:jc w:val="both"/>
      </w:pPr>
      <w:r w:rsidRPr="009E4721">
        <w:rPr>
          <w:rFonts w:ascii="Palatino Linotype" w:eastAsia="Palatino Linotype" w:hAnsi="Palatino Linotype"/>
        </w:rPr>
        <w:t>Imagine you are holding your phone horizontally to steer a small robot car. Which input method would feel most natural to you? (Options: Two on-screen thumbsticks like a gamepad, A single steering wheel you can slide left/right, Tilt the phone itself to steer, On-screen arrow buttons, Other</w:t>
      </w:r>
      <w:r w:rsidR="009E4721">
        <w:rPr>
          <w:rFonts w:ascii="Palatino Linotype" w:eastAsia="Palatino Linotype" w:hAnsi="Palatino Linotype"/>
        </w:rPr>
        <w:t>, please</w:t>
      </w:r>
      <w:r w:rsidRPr="009E4721">
        <w:rPr>
          <w:rFonts w:ascii="Palatino Linotype" w:eastAsia="Palatino Linotype" w:hAnsi="Palatino Linotype"/>
        </w:rPr>
        <w:t xml:space="preserve"> describe below)</w:t>
      </w:r>
    </w:p>
    <w:p w14:paraId="2B5A119A" w14:textId="77C1C877" w:rsidR="00B77EA2" w:rsidRPr="009E4721" w:rsidRDefault="00000000">
      <w:pPr>
        <w:pStyle w:val="ListNumber"/>
        <w:spacing w:after="80" w:line="280" w:lineRule="exact"/>
        <w:ind w:left="720"/>
        <w:jc w:val="both"/>
      </w:pPr>
      <w:r w:rsidRPr="009E4721">
        <w:rPr>
          <w:rFonts w:ascii="Palatino Linotype" w:eastAsia="Palatino Linotype" w:hAnsi="Palatino Linotype"/>
        </w:rPr>
        <w:t xml:space="preserve">When driving a robot car from your phone, what information would you most want to </w:t>
      </w:r>
      <w:proofErr w:type="gramStart"/>
      <w:r w:rsidRPr="009E4721">
        <w:rPr>
          <w:rFonts w:ascii="Palatino Linotype" w:eastAsia="Palatino Linotype" w:hAnsi="Palatino Linotype"/>
        </w:rPr>
        <w:t>see on screen at all times</w:t>
      </w:r>
      <w:proofErr w:type="gramEnd"/>
      <w:r w:rsidRPr="009E4721">
        <w:rPr>
          <w:rFonts w:ascii="Palatino Linotype" w:eastAsia="Palatino Linotype" w:hAnsi="Palatino Linotype"/>
        </w:rPr>
        <w:t>? Select up to three. (Options: Live camera feed from the car, Speed/motor output, Battery level, Current drive mode, Connection status, Nothing</w:t>
      </w:r>
      <w:r w:rsidR="009E4721">
        <w:rPr>
          <w:rFonts w:ascii="Palatino Linotype" w:eastAsia="Palatino Linotype" w:hAnsi="Palatino Linotype"/>
        </w:rPr>
        <w:t>,</w:t>
      </w:r>
      <w:r w:rsidRPr="009E4721">
        <w:rPr>
          <w:rFonts w:ascii="Palatino Linotype" w:eastAsia="Palatino Linotype" w:hAnsi="Palatino Linotype"/>
        </w:rPr>
        <w:t xml:space="preserve"> keep the screen clean)</w:t>
      </w:r>
    </w:p>
    <w:p w14:paraId="3962135E" w14:textId="24E61BBC" w:rsidR="00B77EA2" w:rsidRPr="009E4721" w:rsidRDefault="00000000">
      <w:pPr>
        <w:pStyle w:val="ListNumber"/>
        <w:spacing w:after="80" w:line="280" w:lineRule="exact"/>
        <w:ind w:left="720"/>
        <w:jc w:val="both"/>
      </w:pPr>
      <w:r w:rsidRPr="009E4721">
        <w:rPr>
          <w:rFonts w:ascii="Palatino Linotype" w:eastAsia="Palatino Linotype" w:hAnsi="Palatino Linotype"/>
        </w:rPr>
        <w:t>How comfortable are you with technical settings like motor speed parameters or sensor thresholds appearing on your control screen during normal driving? (Scale 1–7 from "Very uncomfortable</w:t>
      </w:r>
      <w:r w:rsidR="009E4721">
        <w:rPr>
          <w:rFonts w:ascii="Palatino Linotype" w:eastAsia="Palatino Linotype" w:hAnsi="Palatino Linotype"/>
        </w:rPr>
        <w:t>,</w:t>
      </w:r>
      <w:r w:rsidRPr="009E4721">
        <w:rPr>
          <w:rFonts w:ascii="Palatino Linotype" w:eastAsia="Palatino Linotype" w:hAnsi="Palatino Linotype"/>
        </w:rPr>
        <w:t xml:space="preserve"> they get in the way" to "Very comfortable </w:t>
      </w:r>
      <w:r w:rsidR="009E4721">
        <w:rPr>
          <w:rFonts w:ascii="Palatino Linotype" w:eastAsia="Palatino Linotype" w:hAnsi="Palatino Linotype"/>
        </w:rPr>
        <w:t>,</w:t>
      </w:r>
      <w:r w:rsidRPr="009E4721">
        <w:rPr>
          <w:rFonts w:ascii="Palatino Linotype" w:eastAsia="Palatino Linotype" w:hAnsi="Palatino Linotype"/>
        </w:rPr>
        <w:t xml:space="preserve"> I want to see everything")</w:t>
      </w:r>
    </w:p>
    <w:p w14:paraId="028DCF80" w14:textId="77777777" w:rsidR="00B77EA2" w:rsidRPr="009E4721" w:rsidRDefault="00000000">
      <w:pPr>
        <w:pStyle w:val="ListNumber"/>
        <w:spacing w:after="80" w:line="280" w:lineRule="exact"/>
        <w:ind w:left="720"/>
        <w:jc w:val="both"/>
      </w:pPr>
      <w:r w:rsidRPr="009E4721">
        <w:rPr>
          <w:rFonts w:ascii="Palatino Linotype" w:eastAsia="Palatino Linotype" w:hAnsi="Palatino Linotype"/>
        </w:rPr>
        <w:t>What, if anything, do you find most frustrating about controlling physical devices with your phone? (Open-ended)</w:t>
      </w:r>
    </w:p>
    <w:p w14:paraId="155E0684" w14:textId="77777777" w:rsidR="00B77EA2" w:rsidRPr="009E4721" w:rsidRDefault="00000000">
      <w:pPr>
        <w:pStyle w:val="ListNumber"/>
        <w:spacing w:after="80" w:line="280" w:lineRule="exact"/>
        <w:ind w:left="720"/>
        <w:jc w:val="both"/>
      </w:pPr>
      <w:r w:rsidRPr="009E4721">
        <w:rPr>
          <w:rFonts w:ascii="Palatino Linotype" w:eastAsia="Palatino Linotype" w:hAnsi="Palatino Linotype"/>
        </w:rPr>
        <w:t>Describe how you would expect to switch between "manual driving" and "automatic tracking" mode on a phone app. What would make that switch feel obvious and easy? (Open-ended)</w:t>
      </w:r>
    </w:p>
    <w:p w14:paraId="532CC574" w14:textId="77777777" w:rsidR="00B77EA2" w:rsidRPr="009E4721" w:rsidRDefault="00000000">
      <w:pPr>
        <w:spacing w:before="160" w:after="120" w:line="280" w:lineRule="exact"/>
        <w:jc w:val="both"/>
      </w:pPr>
      <w:r w:rsidRPr="009E4721">
        <w:rPr>
          <w:rFonts w:ascii="Palatino Linotype" w:eastAsia="Palatino Linotype" w:hAnsi="Palatino Linotype"/>
        </w:rPr>
        <w:br/>
        <w:t>Feel free to share the survey link with anyone who might be interested in robot control or mobile UI. We will also post the link in the Ed discussion forum to recruit additional participants if needed.</w:t>
      </w:r>
    </w:p>
    <w:sectPr w:rsidR="00B77EA2" w:rsidRPr="009E472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33B7F" w14:textId="77777777" w:rsidR="003C5CC5" w:rsidRDefault="003C5CC5">
      <w:pPr>
        <w:spacing w:after="0" w:line="240" w:lineRule="auto"/>
      </w:pPr>
      <w:r>
        <w:separator/>
      </w:r>
    </w:p>
  </w:endnote>
  <w:endnote w:type="continuationSeparator" w:id="0">
    <w:p w14:paraId="2D9F8E5A" w14:textId="77777777" w:rsidR="003C5CC5" w:rsidRDefault="003C5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7133" w14:textId="77777777" w:rsidR="00B77EA2" w:rsidRDefault="00000000">
    <w:pPr>
      <w:pStyle w:val="Footer"/>
      <w:jc w:val="center"/>
    </w:pPr>
    <w:r>
      <w:rPr>
        <w:rFonts w:ascii="Palatino Linotype" w:eastAsia="Palatino Linotype" w:hAnsi="Palatino Linotype"/>
        <w:sz w:val="24"/>
      </w:rPr>
      <w:fldChar w:fldCharType="begin"/>
    </w:r>
    <w:r>
      <w:rPr>
        <w:rFonts w:ascii="Palatino Linotype" w:eastAsia="Palatino Linotype" w:hAnsi="Palatino Linotype"/>
        <w:sz w:val="24"/>
      </w:rPr>
      <w:instrText>PAGE</w:instrText>
    </w:r>
    <w:r w:rsidR="009E4721">
      <w:rPr>
        <w:rFonts w:ascii="Palatino Linotype" w:eastAsia="Palatino Linotype" w:hAnsi="Palatino Linotype"/>
        <w:sz w:val="24"/>
      </w:rPr>
      <w:fldChar w:fldCharType="separate"/>
    </w:r>
    <w:r w:rsidR="009E4721">
      <w:rPr>
        <w:rFonts w:ascii="Palatino Linotype" w:eastAsia="Palatino Linotype" w:hAnsi="Palatino Linotype"/>
        <w:noProof/>
        <w:sz w:val="24"/>
      </w:rPr>
      <w:t>1</w:t>
    </w:r>
    <w:r>
      <w:rPr>
        <w:rFonts w:ascii="Palatino Linotype" w:eastAsia="Palatino Linotype" w:hAnsi="Palatino Linotype"/>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F995" w14:textId="77777777" w:rsidR="003C5CC5" w:rsidRDefault="003C5CC5">
      <w:pPr>
        <w:spacing w:after="0" w:line="240" w:lineRule="auto"/>
      </w:pPr>
      <w:r>
        <w:separator/>
      </w:r>
    </w:p>
  </w:footnote>
  <w:footnote w:type="continuationSeparator" w:id="0">
    <w:p w14:paraId="18FF60B0" w14:textId="77777777" w:rsidR="003C5CC5" w:rsidRDefault="003C5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55278"/>
    <w:multiLevelType w:val="hybridMultilevel"/>
    <w:tmpl w:val="1F3A697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D215C6E"/>
    <w:multiLevelType w:val="hybridMultilevel"/>
    <w:tmpl w:val="844E09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1F6E35"/>
    <w:multiLevelType w:val="hybridMultilevel"/>
    <w:tmpl w:val="4D16B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1612164">
    <w:abstractNumId w:val="8"/>
  </w:num>
  <w:num w:numId="2" w16cid:durableId="1778404716">
    <w:abstractNumId w:val="6"/>
  </w:num>
  <w:num w:numId="3" w16cid:durableId="1051612245">
    <w:abstractNumId w:val="5"/>
  </w:num>
  <w:num w:numId="4" w16cid:durableId="1510946313">
    <w:abstractNumId w:val="4"/>
  </w:num>
  <w:num w:numId="5" w16cid:durableId="338777567">
    <w:abstractNumId w:val="7"/>
  </w:num>
  <w:num w:numId="6" w16cid:durableId="40789547">
    <w:abstractNumId w:val="3"/>
  </w:num>
  <w:num w:numId="7" w16cid:durableId="1108236955">
    <w:abstractNumId w:val="2"/>
  </w:num>
  <w:num w:numId="8" w16cid:durableId="551385281">
    <w:abstractNumId w:val="1"/>
  </w:num>
  <w:num w:numId="9" w16cid:durableId="1429043636">
    <w:abstractNumId w:val="0"/>
  </w:num>
  <w:num w:numId="10" w16cid:durableId="1581713641">
    <w:abstractNumId w:val="10"/>
  </w:num>
  <w:num w:numId="11" w16cid:durableId="2079015897">
    <w:abstractNumId w:val="9"/>
  </w:num>
  <w:num w:numId="12" w16cid:durableId="43451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CC5"/>
    <w:rsid w:val="00441EF4"/>
    <w:rsid w:val="009E4721"/>
    <w:rsid w:val="00AA1D8D"/>
    <w:rsid w:val="00B47730"/>
    <w:rsid w:val="00B77E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A868A"/>
  <w14:defaultImageDpi w14:val="300"/>
  <w15:docId w15:val="{FFBBB715-2F79-7F49-8A5A-782808151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1100</Words>
  <Characters>5856</Characters>
  <Application>Microsoft Office Word</Application>
  <DocSecurity>0</DocSecurity>
  <Lines>110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Louis Jean, Calerb</cp:lastModifiedBy>
  <cp:revision>2</cp:revision>
  <dcterms:created xsi:type="dcterms:W3CDTF">2013-12-23T23:15:00Z</dcterms:created>
  <dcterms:modified xsi:type="dcterms:W3CDTF">2026-04-04T04:27:00Z</dcterms:modified>
  <cp:category/>
</cp:coreProperties>
</file>